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青禾实验室差旅制度</w:t>
      </w:r>
    </w:p>
    <w:p>
      <w:r>
        <w:rPr>
          <w:sz w:val="18"/>
        </w:rPr>
        <w:t>文档 ID：travel-policy　版本：2026-10-22-v1</w:t>
      </w:r>
    </w:p>
    <w:p>
      <w:r>
        <w:t>本制度说明差旅住宿标准、例外审批及报销凭证要求，供员工办理出差申请和住宿报销时查阅。</w:t>
      </w:r>
    </w:p>
    <w:p>
      <w:pPr>
        <w:pStyle w:val="Heading1"/>
      </w:pPr>
      <w:r>
        <w:t>住宿标准</w:t>
      </w:r>
    </w:p>
    <w:p>
      <w:r>
        <w:t>以下金额为每人每晚住宿报销上限。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3024"/>
        <w:gridCol w:w="3024"/>
      </w:tblGrid>
      <w:tr>
        <w:trPr>
          <w:tblHeader/>
        </w:trPr>
        <w:tc>
          <w:tcPr>
            <w:tcW w:type="dxa" w:w="374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5"/>
          </w:tcPr>
          <w:p>
            <w:pPr>
              <w:spacing w:before="0" w:after="0" w:line="288" w:lineRule="auto"/>
            </w:pPr>
            <w:r>
              <w:rPr>
                <w:b/>
                <w:sz w:val="21"/>
              </w:rPr>
              <w:t>城市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5"/>
          </w:tcPr>
          <w:p>
            <w:pPr>
              <w:spacing w:before="0" w:after="0" w:line="288" w:lineRule="auto"/>
            </w:pPr>
            <w:r>
              <w:rPr>
                <w:b/>
                <w:sz w:val="21"/>
              </w:rPr>
              <w:t>住宿报销上限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5"/>
          </w:tcPr>
          <w:p>
            <w:pPr>
              <w:spacing w:before="0" w:after="0" w:line="288" w:lineRule="auto"/>
            </w:pPr>
            <w:r>
              <w:rPr>
                <w:b/>
                <w:sz w:val="21"/>
              </w:rPr>
              <w:t>计量单位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88" w:lineRule="auto"/>
            </w:pPr>
            <w:r>
              <w:rPr>
                <w:b w:val="0"/>
                <w:sz w:val="21"/>
              </w:rPr>
              <w:t>北京和上海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88" w:lineRule="auto"/>
            </w:pPr>
            <w:r>
              <w:rPr>
                <w:b w:val="0"/>
                <w:sz w:val="21"/>
              </w:rPr>
              <w:t>520 元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88" w:lineRule="auto"/>
            </w:pPr>
            <w:r>
              <w:rPr>
                <w:b w:val="0"/>
                <w:sz w:val="21"/>
              </w:rPr>
              <w:t>每人每晚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88" w:lineRule="auto"/>
            </w:pPr>
            <w:r>
              <w:rPr>
                <w:b w:val="0"/>
                <w:sz w:val="21"/>
              </w:rPr>
              <w:t>其他城市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88" w:lineRule="auto"/>
            </w:pPr>
            <w:r>
              <w:rPr>
                <w:b w:val="0"/>
                <w:sz w:val="21"/>
              </w:rPr>
              <w:t>380 元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88" w:lineRule="auto"/>
            </w:pPr>
            <w:r>
              <w:rPr>
                <w:b w:val="0"/>
                <w:sz w:val="21"/>
              </w:rPr>
              <w:t>每人每晚</w:t>
            </w:r>
          </w:p>
        </w:tc>
      </w:tr>
    </w:tbl>
    <w:p>
      <w:pPr>
        <w:spacing w:before="180"/>
      </w:pPr>
      <w:r>
        <w:t>超过上限的住宿，需要在预订前取得部门经理的书面批准。</w:t>
      </w:r>
    </w:p>
    <w:p>
      <w:pPr>
        <w:pStyle w:val="Heading1"/>
      </w:pPr>
      <w:r>
        <w:t>申请与凭证</w:t>
      </w:r>
    </w:p>
    <w:p>
      <w:r>
        <w:t>员工应在出差前提交差旅申请，并由直属主管审批。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tblHeader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5"/>
          </w:tcPr>
          <w:p>
            <w:pPr>
              <w:spacing w:before="0" w:after="0" w:line="288" w:lineRule="auto"/>
            </w:pPr>
            <w:r>
              <w:rPr>
                <w:b/>
                <w:sz w:val="21"/>
              </w:rPr>
              <w:t>办理事项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5"/>
          </w:tcPr>
          <w:p>
            <w:pPr>
              <w:spacing w:before="0" w:after="0" w:line="288" w:lineRule="auto"/>
            </w:pPr>
            <w:r>
              <w:rPr>
                <w:b/>
                <w:sz w:val="21"/>
              </w:rPr>
              <w:t>所需材料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88" w:lineRule="auto"/>
            </w:pPr>
            <w:r>
              <w:rPr>
                <w:b w:val="0"/>
                <w:sz w:val="21"/>
              </w:rPr>
              <w:t>住宿报销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88" w:lineRule="auto"/>
            </w:pPr>
            <w:r>
              <w:rPr>
                <w:b w:val="0"/>
                <w:sz w:val="21"/>
              </w:rPr>
              <w:t>对应的住宿发票和订单记录</w:t>
            </w:r>
          </w:p>
        </w:tc>
      </w:tr>
    </w:tbl>
    <w:p>
      <w:pPr>
        <w:spacing w:before="180"/>
      </w:pPr>
      <w:r>
        <w:t>本文件未规定每日餐费补贴标准，也未提供员工个人报销记录。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8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青禾实验室差旅制度</dc:title>
  <dc:subject/>
  <dc:creator>青禾实验室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